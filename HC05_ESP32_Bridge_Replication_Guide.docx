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669F6" w14:textId="77777777" w:rsidR="00C97107" w:rsidRDefault="00000000">
      <w:pPr>
        <w:jc w:val="center"/>
      </w:pPr>
      <w:r>
        <w:rPr>
          <w:b/>
          <w:sz w:val="40"/>
        </w:rPr>
        <w:t>HC-05 Bluetooth Classic Baseline Replication Guide</w:t>
      </w:r>
    </w:p>
    <w:p w14:paraId="729BD1CA" w14:textId="77777777" w:rsidR="00C97107" w:rsidRDefault="00000000">
      <w:pPr>
        <w:jc w:val="center"/>
      </w:pPr>
      <w:r>
        <w:rPr>
          <w:i/>
        </w:rPr>
        <w:t>ESP32 Dev Board Method for Configuring and Testing an HC-05, with Future Transition to the Real Impedance Microsystem</w:t>
      </w:r>
    </w:p>
    <w:p w14:paraId="5ECC20E7" w14:textId="77777777" w:rsidR="00C97107" w:rsidRDefault="00000000">
      <w:r>
        <w:rPr>
          <w:b/>
        </w:rPr>
        <w:t xml:space="preserve">Purpose. </w:t>
      </w:r>
      <w:r>
        <w:t>This document captures the working procedure developed after the Arduino UNO R3 could not be used as the HC-05 programming/configuration bridge. It explains how to reproduce the working setup on another computer, including the laptop, and how the HC-05 baseline should later transfer to the real NBSS cell impedance device.</w:t>
      </w:r>
    </w:p>
    <w:p w14:paraId="581714C2" w14:textId="77777777" w:rsidR="00C97107" w:rsidRDefault="00000000">
      <w:r>
        <w:rPr>
          <w:b/>
        </w:rPr>
        <w:t xml:space="preserve">Important terminology. </w:t>
      </w:r>
      <w:r>
        <w:t>The HC-05 is not programmed with project code. It is configured with AT commands and then acts as a Bluetooth Classic serial cable. The application logic runs on a microcontroller, such as the ESP32 during testing or the ATmega328PB in the real device.</w:t>
      </w:r>
    </w:p>
    <w:p w14:paraId="08844453" w14:textId="77777777" w:rsidR="00C97107" w:rsidRDefault="00000000">
      <w:pPr>
        <w:pStyle w:val="Heading1"/>
      </w:pPr>
      <w:r>
        <w:t>1. What Was Proven in This Chat</w:t>
      </w:r>
    </w:p>
    <w:p w14:paraId="553DE291" w14:textId="77777777" w:rsidR="00C97107" w:rsidRDefault="00000000">
      <w:r>
        <w:rPr>
          <w:b/>
        </w:rPr>
        <w:t>The working baseline path is:</w:t>
      </w:r>
    </w:p>
    <w:p w14:paraId="4229BA47" w14:textId="77777777" w:rsidR="00C97107" w:rsidRDefault="00000000">
      <w:pPr>
        <w:pStyle w:val="CodeBlock"/>
      </w:pPr>
      <w:r>
        <w:t>ESP32 simulated data → UART → HC-05 → Bluetooth Classic → Windows COM port → PuTTY / app</w:t>
      </w:r>
    </w:p>
    <w:p w14:paraId="55DC1B52" w14:textId="77777777" w:rsidR="00C97107" w:rsidRDefault="00000000">
      <w:pPr>
        <w:pStyle w:val="ListBullet"/>
      </w:pPr>
      <w:r>
        <w:t>The ESP32 dev board was used as a USB-to-UART bridge and later as a simulated data transmitter.</w:t>
      </w:r>
    </w:p>
    <w:p w14:paraId="7810F758" w14:textId="77777777" w:rsidR="00C97107" w:rsidRDefault="00000000">
      <w:pPr>
        <w:pStyle w:val="ListBullet"/>
      </w:pPr>
      <w:r>
        <w:t>The HC-05 was placed into AT mode using KEY/EN tied to 3.3 V before power-on.</w:t>
      </w:r>
    </w:p>
    <w:p w14:paraId="3DEDF403" w14:textId="77777777" w:rsidR="00C97107" w:rsidRDefault="00000000">
      <w:pPr>
        <w:pStyle w:val="ListBullet"/>
      </w:pPr>
      <w:r>
        <w:t>AT commands successfully returned responses such as OK, version, name, UART settings, and Bluetooth address.</w:t>
      </w:r>
    </w:p>
    <w:p w14:paraId="6CB6F978" w14:textId="77777777" w:rsidR="00C97107" w:rsidRDefault="00000000">
      <w:pPr>
        <w:pStyle w:val="ListBullet"/>
      </w:pPr>
      <w:r>
        <w:t>Normal data mode was confirmed when Windows created Bluetooth COM ports and PuTTY on COM8 received serial data.</w:t>
      </w:r>
    </w:p>
    <w:p w14:paraId="428D5D64" w14:textId="77777777" w:rsidR="00C97107" w:rsidRDefault="00000000">
      <w:pPr>
        <w:pStyle w:val="ListBullet"/>
      </w:pPr>
      <w:r>
        <w:t>The final simulated-data test sent JSON packets once per second through the HC-05 to PuTTY.</w:t>
      </w:r>
    </w:p>
    <w:p w14:paraId="44449547" w14:textId="77777777" w:rsidR="00C97107" w:rsidRDefault="00000000">
      <w:pPr>
        <w:pStyle w:val="Heading1"/>
      </w:pPr>
      <w:r>
        <w:t>2. Hardware and Software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C97107" w14:paraId="48F594AD" w14:textId="77777777">
        <w:trPr>
          <w:jc w:val="center"/>
        </w:trPr>
        <w:tc>
          <w:tcPr>
            <w:tcW w:w="5184" w:type="dxa"/>
            <w:shd w:val="clear" w:color="auto" w:fill="305496"/>
          </w:tcPr>
          <w:p w14:paraId="161F975E" w14:textId="77777777" w:rsidR="00C97107" w:rsidRDefault="00000000">
            <w:r>
              <w:rPr>
                <w:b/>
                <w:color w:val="FFFFFF"/>
              </w:rPr>
              <w:t>Item</w:t>
            </w:r>
          </w:p>
        </w:tc>
        <w:tc>
          <w:tcPr>
            <w:tcW w:w="5184" w:type="dxa"/>
            <w:shd w:val="clear" w:color="auto" w:fill="305496"/>
          </w:tcPr>
          <w:p w14:paraId="54FEAB11" w14:textId="77777777" w:rsidR="00C97107" w:rsidRDefault="00000000">
            <w:r>
              <w:rPr>
                <w:b/>
                <w:color w:val="FFFFFF"/>
              </w:rPr>
              <w:t>Role</w:t>
            </w:r>
          </w:p>
        </w:tc>
      </w:tr>
      <w:tr w:rsidR="00C97107" w14:paraId="167D6F0F" w14:textId="77777777">
        <w:trPr>
          <w:jc w:val="center"/>
        </w:trPr>
        <w:tc>
          <w:tcPr>
            <w:tcW w:w="5184" w:type="dxa"/>
          </w:tcPr>
          <w:p w14:paraId="10558119" w14:textId="77777777" w:rsidR="00C97107" w:rsidRDefault="00000000">
            <w:r>
              <w:t>ESP32 dev board</w:t>
            </w:r>
          </w:p>
        </w:tc>
        <w:tc>
          <w:tcPr>
            <w:tcW w:w="5184" w:type="dxa"/>
          </w:tcPr>
          <w:p w14:paraId="3B46642A" w14:textId="77777777" w:rsidR="00C97107" w:rsidRDefault="00000000">
            <w:r>
              <w:t>Acts as USB-to-UART bridge for AT configuration and as simulated data transmitter.</w:t>
            </w:r>
          </w:p>
        </w:tc>
      </w:tr>
      <w:tr w:rsidR="00C97107" w14:paraId="0EE525EC" w14:textId="77777777">
        <w:trPr>
          <w:jc w:val="center"/>
        </w:trPr>
        <w:tc>
          <w:tcPr>
            <w:tcW w:w="5184" w:type="dxa"/>
          </w:tcPr>
          <w:p w14:paraId="651A5715" w14:textId="77777777" w:rsidR="00C97107" w:rsidRDefault="00000000">
            <w:r>
              <w:t>HC-05 Bluetooth Classic module</w:t>
            </w:r>
          </w:p>
        </w:tc>
        <w:tc>
          <w:tcPr>
            <w:tcW w:w="5184" w:type="dxa"/>
          </w:tcPr>
          <w:p w14:paraId="3E8BA927" w14:textId="77777777" w:rsidR="00C97107" w:rsidRDefault="00000000">
            <w:r>
              <w:t>Serial-over-Bluetooth module. Configured with AT commands; forwards UART bytes over Bluetooth.</w:t>
            </w:r>
          </w:p>
        </w:tc>
      </w:tr>
      <w:tr w:rsidR="00C97107" w14:paraId="399896FE" w14:textId="77777777">
        <w:trPr>
          <w:jc w:val="center"/>
        </w:trPr>
        <w:tc>
          <w:tcPr>
            <w:tcW w:w="5184" w:type="dxa"/>
          </w:tcPr>
          <w:p w14:paraId="07EC7FAB" w14:textId="77777777" w:rsidR="00C97107" w:rsidRDefault="00000000">
            <w:r>
              <w:t>Windows PC or laptop</w:t>
            </w:r>
          </w:p>
        </w:tc>
        <w:tc>
          <w:tcPr>
            <w:tcW w:w="5184" w:type="dxa"/>
          </w:tcPr>
          <w:p w14:paraId="16EA67B0" w14:textId="77777777" w:rsidR="00C97107" w:rsidRDefault="00000000">
            <w:r>
              <w:t>Runs Arduino IDE, Device Manager, and PuTTY. In the first test, PC was used; this guide supports replication on the laptop.</w:t>
            </w:r>
          </w:p>
        </w:tc>
      </w:tr>
      <w:tr w:rsidR="00C97107" w14:paraId="7C0F462D" w14:textId="77777777">
        <w:trPr>
          <w:jc w:val="center"/>
        </w:trPr>
        <w:tc>
          <w:tcPr>
            <w:tcW w:w="5184" w:type="dxa"/>
          </w:tcPr>
          <w:p w14:paraId="2DE54FC3" w14:textId="77777777" w:rsidR="00C97107" w:rsidRDefault="00000000">
            <w:r>
              <w:t>Arduino IDE</w:t>
            </w:r>
          </w:p>
        </w:tc>
        <w:tc>
          <w:tcPr>
            <w:tcW w:w="5184" w:type="dxa"/>
          </w:tcPr>
          <w:p w14:paraId="5131BC3D" w14:textId="77777777" w:rsidR="00C97107" w:rsidRDefault="00000000">
            <w:r>
              <w:t>Used to upload ESP32 sketches.</w:t>
            </w:r>
          </w:p>
        </w:tc>
      </w:tr>
      <w:tr w:rsidR="00C97107" w14:paraId="0A189335" w14:textId="77777777">
        <w:trPr>
          <w:jc w:val="center"/>
        </w:trPr>
        <w:tc>
          <w:tcPr>
            <w:tcW w:w="5184" w:type="dxa"/>
          </w:tcPr>
          <w:p w14:paraId="71041A44" w14:textId="77777777" w:rsidR="00C97107" w:rsidRDefault="00000000">
            <w:r>
              <w:t>PuTTY</w:t>
            </w:r>
          </w:p>
        </w:tc>
        <w:tc>
          <w:tcPr>
            <w:tcW w:w="5184" w:type="dxa"/>
          </w:tcPr>
          <w:p w14:paraId="45708E86" w14:textId="77777777" w:rsidR="00C97107" w:rsidRDefault="00000000">
            <w:r>
              <w:t>Used to open the HC-05 Bluetooth COM port and verify received data.</w:t>
            </w:r>
          </w:p>
        </w:tc>
      </w:tr>
      <w:tr w:rsidR="00C97107" w14:paraId="2C3C2204" w14:textId="77777777">
        <w:trPr>
          <w:jc w:val="center"/>
        </w:trPr>
        <w:tc>
          <w:tcPr>
            <w:tcW w:w="5184" w:type="dxa"/>
          </w:tcPr>
          <w:p w14:paraId="6BD41AA3" w14:textId="77777777" w:rsidR="00C97107" w:rsidRDefault="00000000">
            <w:r>
              <w:t>USB cable for ESP32</w:t>
            </w:r>
          </w:p>
        </w:tc>
        <w:tc>
          <w:tcPr>
            <w:tcW w:w="5184" w:type="dxa"/>
          </w:tcPr>
          <w:p w14:paraId="430EDCDF" w14:textId="77777777" w:rsidR="00C97107" w:rsidRDefault="00000000">
            <w:r>
              <w:t>Provides power and programming connection to the ESP32. No external power was used.</w:t>
            </w:r>
          </w:p>
        </w:tc>
      </w:tr>
    </w:tbl>
    <w:p w14:paraId="19F1C67A" w14:textId="77777777" w:rsidR="00C97107" w:rsidRDefault="00000000">
      <w:pPr>
        <w:pStyle w:val="Heading1"/>
      </w:pPr>
      <w:r>
        <w:t>3. Safety Rules Before Replicating on the Laptop</w:t>
      </w:r>
    </w:p>
    <w:p w14:paraId="6B57F3AF" w14:textId="77777777" w:rsidR="00C97107" w:rsidRDefault="00000000">
      <w:pPr>
        <w:pStyle w:val="ListBullet"/>
      </w:pPr>
      <w:r>
        <w:t>Use one power source only: laptop USB → ESP32 → HC-05.</w:t>
      </w:r>
    </w:p>
    <w:p w14:paraId="282C77B6" w14:textId="77777777" w:rsidR="00C97107" w:rsidRDefault="00000000">
      <w:pPr>
        <w:pStyle w:val="ListBullet"/>
      </w:pPr>
      <w:r>
        <w:t>Do not use the Arduino UNO R3 for this procedure unless its USB interface is confirmed healthy.</w:t>
      </w:r>
    </w:p>
    <w:p w14:paraId="4CF953C3" w14:textId="77777777" w:rsidR="00C97107" w:rsidRDefault="00000000">
      <w:pPr>
        <w:pStyle w:val="ListBullet"/>
      </w:pPr>
      <w:r>
        <w:t>Do not use a DC barrel jack, MB102 breadboard power module, or second power supply while connected to the laptop.</w:t>
      </w:r>
    </w:p>
    <w:p w14:paraId="140F4718" w14:textId="77777777" w:rsidR="00C97107" w:rsidRDefault="00000000">
      <w:pPr>
        <w:pStyle w:val="ListBullet"/>
      </w:pPr>
      <w:r>
        <w:t>Wire the HC-05 only while the ESP32 is unplugged.</w:t>
      </w:r>
    </w:p>
    <w:p w14:paraId="292722BC" w14:textId="77777777" w:rsidR="00C97107" w:rsidRDefault="00000000">
      <w:pPr>
        <w:pStyle w:val="ListBullet"/>
      </w:pPr>
      <w:r>
        <w:t>The ESP32 uses 3.3 V GPIO logic, so no voltage divider is required between ESP32 TX and HC-05 RX.</w:t>
      </w:r>
    </w:p>
    <w:p w14:paraId="5D6C56EB" w14:textId="77777777" w:rsidR="00C97107" w:rsidRDefault="00000000">
      <w:pPr>
        <w:pStyle w:val="ListBullet"/>
      </w:pPr>
      <w:r>
        <w:t>The HC-05 breakout VCC was powered from ESP32 5V/VIN during the successful test. GND must be common.</w:t>
      </w:r>
    </w:p>
    <w:p w14:paraId="204F604C" w14:textId="77777777" w:rsidR="00C97107" w:rsidRDefault="00000000">
      <w:pPr>
        <w:pStyle w:val="Heading1"/>
      </w:pPr>
      <w:r>
        <w:lastRenderedPageBreak/>
        <w:t>4. Upload the ESP32 AT-Mode Bridge</w:t>
      </w:r>
    </w:p>
    <w:p w14:paraId="202DFECE" w14:textId="77777777" w:rsidR="00C97107" w:rsidRDefault="00000000">
      <w:r>
        <w:t>Start with only the ESP32 connected to the computer. The HC-05 should not be wired yet.</w:t>
      </w:r>
    </w:p>
    <w:p w14:paraId="1F94EB59" w14:textId="77777777" w:rsidR="00C97107" w:rsidRDefault="00000000">
      <w:pPr>
        <w:pStyle w:val="ListBullet"/>
      </w:pPr>
      <w:r>
        <w:t>Open Arduino IDE.</w:t>
      </w:r>
    </w:p>
    <w:p w14:paraId="2F1565E3" w14:textId="77777777" w:rsidR="00C97107" w:rsidRDefault="00000000">
      <w:pPr>
        <w:pStyle w:val="ListBullet"/>
      </w:pPr>
      <w:r>
        <w:t>Select the ESP32 board. For a generic ESP32 dev board, ESP32 Dev Module worked.</w:t>
      </w:r>
    </w:p>
    <w:p w14:paraId="62F283EA" w14:textId="77777777" w:rsidR="00C97107" w:rsidRDefault="00000000">
      <w:pPr>
        <w:pStyle w:val="ListBullet"/>
      </w:pPr>
      <w:r>
        <w:t>Select the COM port that appears when the ESP32 is plugged in. In the successful PC setup, this was COM3.</w:t>
      </w:r>
    </w:p>
    <w:p w14:paraId="0CBB88AB" w14:textId="77777777" w:rsidR="00C97107" w:rsidRDefault="00000000">
      <w:pPr>
        <w:pStyle w:val="ListBullet"/>
      </w:pPr>
      <w:r>
        <w:t>Upload the following sketch. If upload stalls at “Connecting…”, hold BOOT until upload begins, then release.</w:t>
      </w:r>
    </w:p>
    <w:p w14:paraId="1176C7BD" w14:textId="77777777" w:rsidR="00C97107" w:rsidRDefault="00000000">
      <w:pPr>
        <w:pStyle w:val="CodeBlock"/>
      </w:pPr>
      <w:r>
        <w:t>/* ESP32_HC05_AT_Bridge.ino */</w:t>
      </w:r>
      <w:r>
        <w:br/>
        <w:t>HardwareSerial HC05(2);</w:t>
      </w:r>
      <w:r>
        <w:br/>
      </w:r>
      <w:r>
        <w:br/>
        <w:t>const int HC05_RX_PIN = 16; // ESP32 receives from HC-05 TXD</w:t>
      </w:r>
      <w:r>
        <w:br/>
        <w:t>const int HC05_TX_PIN = 17; // ESP32 sends to HC-05 RXD</w:t>
      </w:r>
      <w:r>
        <w:br/>
      </w:r>
      <w:r>
        <w:br/>
        <w:t>void setup() {</w:t>
      </w:r>
      <w:r>
        <w:br/>
        <w:t xml:space="preserve">  Serial.begin(115200);</w:t>
      </w:r>
      <w:r>
        <w:br/>
        <w:t xml:space="preserve">  delay(1000);</w:t>
      </w:r>
      <w:r>
        <w:br/>
      </w:r>
      <w:r>
        <w:br/>
        <w:t xml:space="preserve">  // HC-05 full AT mode is commonly 38400 baud.</w:t>
      </w:r>
      <w:r>
        <w:br/>
        <w:t xml:space="preserve">  HC05.begin(38400, SERIAL_8N1, HC05_RX_PIN, HC05_TX_PIN);</w:t>
      </w:r>
      <w:r>
        <w:br/>
      </w:r>
      <w:r>
        <w:br/>
        <w:t xml:space="preserve">  Serial.println();</w:t>
      </w:r>
      <w:r>
        <w:br/>
        <w:t xml:space="preserve">  Serial.println("ESP32 &lt;-&gt; HC-05 AT bridge ready.");</w:t>
      </w:r>
      <w:r>
        <w:br/>
        <w:t xml:space="preserve">  Serial.println("Serial Monitor: 115200 baud, Both NL &amp; CR.");</w:t>
      </w:r>
      <w:r>
        <w:br/>
        <w:t xml:space="preserve">  Serial.println("Type AT and expect OK if HC-05 is in AT mode.");</w:t>
      </w:r>
      <w:r>
        <w:br/>
        <w:t>}</w:t>
      </w:r>
      <w:r>
        <w:br/>
      </w:r>
      <w:r>
        <w:br/>
        <w:t>void loop() {</w:t>
      </w:r>
      <w:r>
        <w:br/>
        <w:t xml:space="preserve">  while (Serial.available()) {</w:t>
      </w:r>
      <w:r>
        <w:br/>
        <w:t xml:space="preserve">    HC05.write(Serial.read());</w:t>
      </w:r>
      <w:r>
        <w:br/>
        <w:t xml:space="preserve">  }</w:t>
      </w:r>
      <w:r>
        <w:br/>
        <w:t xml:space="preserve">  while (HC05.available()) {</w:t>
      </w:r>
      <w:r>
        <w:br/>
        <w:t xml:space="preserve">    Serial.write(HC05.read());</w:t>
      </w:r>
      <w:r>
        <w:br/>
        <w:t xml:space="preserve">  }</w:t>
      </w:r>
      <w:r>
        <w:br/>
        <w:t>}</w:t>
      </w:r>
    </w:p>
    <w:p w14:paraId="14D9594E" w14:textId="77777777" w:rsidR="00C97107" w:rsidRDefault="00000000">
      <w:pPr>
        <w:pStyle w:val="ListBullet"/>
      </w:pPr>
      <w:r>
        <w:t>After upload, open Serial Monitor at 115200 baud and Both NL &amp; CR. Press EN/RESET if needed. You should see the bridge-ready message.</w:t>
      </w:r>
    </w:p>
    <w:p w14:paraId="7143CF4A" w14:textId="77777777" w:rsidR="00C97107" w:rsidRDefault="00000000">
      <w:pPr>
        <w:pStyle w:val="Heading1"/>
      </w:pPr>
      <w:r>
        <w:t>5. Wire the HC-05 to the ESP32</w:t>
      </w:r>
    </w:p>
    <w:p w14:paraId="51742E70" w14:textId="77777777" w:rsidR="00C97107" w:rsidRDefault="00000000">
      <w:r>
        <w:t>Unplug the ESP32 before wiring. Use the following connections: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C97107" w14:paraId="7B031723" w14:textId="77777777">
        <w:trPr>
          <w:jc w:val="center"/>
        </w:trPr>
        <w:tc>
          <w:tcPr>
            <w:tcW w:w="5184" w:type="dxa"/>
            <w:shd w:val="clear" w:color="auto" w:fill="305496"/>
          </w:tcPr>
          <w:p w14:paraId="71264F88" w14:textId="77777777" w:rsidR="00C97107" w:rsidRDefault="00000000">
            <w:r>
              <w:rPr>
                <w:b/>
                <w:color w:val="FFFFFF"/>
              </w:rPr>
              <w:t>HC-05 Pin</w:t>
            </w:r>
          </w:p>
        </w:tc>
        <w:tc>
          <w:tcPr>
            <w:tcW w:w="5184" w:type="dxa"/>
            <w:shd w:val="clear" w:color="auto" w:fill="305496"/>
          </w:tcPr>
          <w:p w14:paraId="65C6143B" w14:textId="77777777" w:rsidR="00C97107" w:rsidRDefault="00000000">
            <w:r>
              <w:rPr>
                <w:b/>
                <w:color w:val="FFFFFF"/>
              </w:rPr>
              <w:t>ESP32 Pin</w:t>
            </w:r>
          </w:p>
        </w:tc>
      </w:tr>
      <w:tr w:rsidR="00C97107" w14:paraId="5050115C" w14:textId="77777777">
        <w:trPr>
          <w:jc w:val="center"/>
        </w:trPr>
        <w:tc>
          <w:tcPr>
            <w:tcW w:w="5184" w:type="dxa"/>
          </w:tcPr>
          <w:p w14:paraId="409B95A6" w14:textId="77777777" w:rsidR="00C97107" w:rsidRDefault="00000000">
            <w:r>
              <w:t>GND</w:t>
            </w:r>
          </w:p>
        </w:tc>
        <w:tc>
          <w:tcPr>
            <w:tcW w:w="5184" w:type="dxa"/>
          </w:tcPr>
          <w:p w14:paraId="2BC8C591" w14:textId="77777777" w:rsidR="00C97107" w:rsidRDefault="00000000">
            <w:r>
              <w:t>GND</w:t>
            </w:r>
          </w:p>
        </w:tc>
      </w:tr>
      <w:tr w:rsidR="00C97107" w14:paraId="29A8D0A3" w14:textId="77777777">
        <w:trPr>
          <w:jc w:val="center"/>
        </w:trPr>
        <w:tc>
          <w:tcPr>
            <w:tcW w:w="5184" w:type="dxa"/>
          </w:tcPr>
          <w:p w14:paraId="2AB6CD6A" w14:textId="77777777" w:rsidR="00C97107" w:rsidRDefault="00000000">
            <w:r>
              <w:t>VCC</w:t>
            </w:r>
          </w:p>
        </w:tc>
        <w:tc>
          <w:tcPr>
            <w:tcW w:w="5184" w:type="dxa"/>
          </w:tcPr>
          <w:p w14:paraId="41F330ED" w14:textId="77777777" w:rsidR="00C97107" w:rsidRDefault="00000000">
            <w:r>
              <w:t>5V / VIN</w:t>
            </w:r>
          </w:p>
        </w:tc>
      </w:tr>
      <w:tr w:rsidR="00C97107" w14:paraId="7AE80895" w14:textId="77777777">
        <w:trPr>
          <w:jc w:val="center"/>
        </w:trPr>
        <w:tc>
          <w:tcPr>
            <w:tcW w:w="5184" w:type="dxa"/>
          </w:tcPr>
          <w:p w14:paraId="4C58BD34" w14:textId="77777777" w:rsidR="00C97107" w:rsidRDefault="00000000">
            <w:r>
              <w:t>TXD</w:t>
            </w:r>
          </w:p>
        </w:tc>
        <w:tc>
          <w:tcPr>
            <w:tcW w:w="5184" w:type="dxa"/>
          </w:tcPr>
          <w:p w14:paraId="035F5261" w14:textId="77777777" w:rsidR="00C97107" w:rsidRDefault="00000000">
            <w:r>
              <w:t>GPIO16 (ESP32 RX)</w:t>
            </w:r>
          </w:p>
        </w:tc>
      </w:tr>
      <w:tr w:rsidR="00C97107" w14:paraId="71400A1D" w14:textId="77777777">
        <w:trPr>
          <w:jc w:val="center"/>
        </w:trPr>
        <w:tc>
          <w:tcPr>
            <w:tcW w:w="5184" w:type="dxa"/>
          </w:tcPr>
          <w:p w14:paraId="329E48EC" w14:textId="77777777" w:rsidR="00C97107" w:rsidRDefault="00000000">
            <w:r>
              <w:t>RXD</w:t>
            </w:r>
          </w:p>
        </w:tc>
        <w:tc>
          <w:tcPr>
            <w:tcW w:w="5184" w:type="dxa"/>
          </w:tcPr>
          <w:p w14:paraId="7D6044E5" w14:textId="77777777" w:rsidR="00C97107" w:rsidRDefault="00000000">
            <w:r>
              <w:t>GPIO17 (ESP32 TX)</w:t>
            </w:r>
          </w:p>
        </w:tc>
      </w:tr>
      <w:tr w:rsidR="00C97107" w14:paraId="6B3AAEFF" w14:textId="77777777">
        <w:trPr>
          <w:jc w:val="center"/>
        </w:trPr>
        <w:tc>
          <w:tcPr>
            <w:tcW w:w="5184" w:type="dxa"/>
          </w:tcPr>
          <w:p w14:paraId="40D0DD5E" w14:textId="77777777" w:rsidR="00C97107" w:rsidRDefault="00000000">
            <w:r>
              <w:t>KEY/EN</w:t>
            </w:r>
          </w:p>
        </w:tc>
        <w:tc>
          <w:tcPr>
            <w:tcW w:w="5184" w:type="dxa"/>
          </w:tcPr>
          <w:p w14:paraId="27C9291B" w14:textId="77777777" w:rsidR="00C97107" w:rsidRDefault="00000000">
            <w:r>
              <w:t>3.3V only for AT mode</w:t>
            </w:r>
          </w:p>
        </w:tc>
      </w:tr>
    </w:tbl>
    <w:p w14:paraId="455863B3" w14:textId="77777777" w:rsidR="00C97107" w:rsidRDefault="00000000">
      <w:pPr>
        <w:pStyle w:val="CodeBlock"/>
      </w:pPr>
      <w:r>
        <w:t>HC-05 TXD → ESP32 GPIO16</w:t>
      </w:r>
      <w:r>
        <w:br/>
        <w:t>ESP32 GPIO17 → HC-05 RXD</w:t>
      </w:r>
      <w:r>
        <w:br/>
        <w:t>HC-05 GND  → ESP32 GND</w:t>
      </w:r>
      <w:r>
        <w:br/>
        <w:t>HC-05 VCC  → ESP32 5V/VIN</w:t>
      </w:r>
      <w:r>
        <w:br/>
        <w:t>HC-05 KEY/EN → ESP32 3.3V for AT mode only</w:t>
      </w:r>
    </w:p>
    <w:p w14:paraId="6AF595A1" w14:textId="77777777" w:rsidR="00C97107" w:rsidRDefault="00000000">
      <w:pPr>
        <w:pStyle w:val="Heading1"/>
      </w:pPr>
      <w:r>
        <w:lastRenderedPageBreak/>
        <w:t>6. Enter AT Mode and Configure the HC-05</w:t>
      </w:r>
    </w:p>
    <w:p w14:paraId="6A7A25E4" w14:textId="77777777" w:rsidR="00C97107" w:rsidRDefault="00000000">
      <w:pPr>
        <w:pStyle w:val="ListBullet"/>
      </w:pPr>
      <w:r>
        <w:t>With KEY/EN connected to ESP32 3.3 V before power-on, plug the ESP32 into USB.</w:t>
      </w:r>
    </w:p>
    <w:p w14:paraId="6B0C84F3" w14:textId="77777777" w:rsidR="00C97107" w:rsidRDefault="00000000">
      <w:pPr>
        <w:pStyle w:val="ListBullet"/>
      </w:pPr>
      <w:r>
        <w:t>The HC-05 LED should blink slowly. This was the successful AT-mode indicator.</w:t>
      </w:r>
    </w:p>
    <w:p w14:paraId="5A555869" w14:textId="77777777" w:rsidR="00C97107" w:rsidRDefault="00000000">
      <w:pPr>
        <w:pStyle w:val="ListBullet"/>
      </w:pPr>
      <w:r>
        <w:t>Open Serial Monitor at 115200 baud and Both NL &amp; CR.</w:t>
      </w:r>
    </w:p>
    <w:p w14:paraId="172D90FC" w14:textId="77777777" w:rsidR="00C97107" w:rsidRDefault="00000000">
      <w:pPr>
        <w:pStyle w:val="ListBullet"/>
      </w:pPr>
      <w:r>
        <w:t>Type AT. The expected response is OK.</w:t>
      </w:r>
    </w:p>
    <w:p w14:paraId="4A1FC90C" w14:textId="77777777" w:rsidR="00C97107" w:rsidRDefault="00000000">
      <w:r>
        <w:t>Useful commands used or checked during testing:</w:t>
      </w:r>
    </w:p>
    <w:p w14:paraId="40709F5C" w14:textId="77777777" w:rsidR="00C97107" w:rsidRDefault="00000000">
      <w:pPr>
        <w:pStyle w:val="CodeBlock"/>
      </w:pPr>
      <w:r>
        <w:t>AT</w:t>
      </w:r>
      <w:r>
        <w:br/>
        <w:t>AT+VERSION?</w:t>
      </w:r>
      <w:r>
        <w:br/>
        <w:t>AT+NAME?</w:t>
      </w:r>
      <w:r>
        <w:br/>
        <w:t>AT+NAME=HC05_A</w:t>
      </w:r>
      <w:r>
        <w:br/>
        <w:t>AT+UART?</w:t>
      </w:r>
      <w:r>
        <w:br/>
        <w:t>AT+UART=9600,0,0</w:t>
      </w:r>
      <w:r>
        <w:br/>
        <w:t>AT+ROLE=0</w:t>
      </w:r>
      <w:r>
        <w:br/>
        <w:t>AT+ADDR?</w:t>
      </w:r>
    </w:p>
    <w:p w14:paraId="3B9E69A2" w14:textId="77777777" w:rsidR="00C97107" w:rsidRDefault="00000000">
      <w:r>
        <w:rPr>
          <w:b/>
        </w:rPr>
        <w:t xml:space="preserve">If AT gives no response: </w:t>
      </w:r>
      <w:r>
        <w:t>first verify the HC-05 is still slow blinking, then verify TX/RX wiring, then run the ESP32 loopback test by connecting GPIO17 directly to GPIO16. In the successful troubleshooting path, typing “hello” echoed back, proving the ESP32 bridge and pins were working.</w:t>
      </w:r>
    </w:p>
    <w:p w14:paraId="47474431" w14:textId="77777777" w:rsidR="00C97107" w:rsidRDefault="00000000">
      <w:pPr>
        <w:pStyle w:val="Heading1"/>
      </w:pPr>
      <w:r>
        <w:t>7. Return to Normal HC-05 Data Mode</w:t>
      </w:r>
    </w:p>
    <w:p w14:paraId="140FEB90" w14:textId="77777777" w:rsidR="00C97107" w:rsidRDefault="00000000">
      <w:pPr>
        <w:pStyle w:val="ListBullet"/>
      </w:pPr>
      <w:r>
        <w:t>Unplug the ESP32.</w:t>
      </w:r>
    </w:p>
    <w:p w14:paraId="41CCAC09" w14:textId="77777777" w:rsidR="00C97107" w:rsidRDefault="00000000">
      <w:pPr>
        <w:pStyle w:val="ListBullet"/>
      </w:pPr>
      <w:r>
        <w:t>Disconnect KEY/EN from 3.3 V.</w:t>
      </w:r>
    </w:p>
    <w:p w14:paraId="63F09C00" w14:textId="77777777" w:rsidR="00C97107" w:rsidRDefault="00000000">
      <w:pPr>
        <w:pStyle w:val="ListBullet"/>
      </w:pPr>
      <w:r>
        <w:t>Leave VCC, GND, TXD, and RXD connected.</w:t>
      </w:r>
    </w:p>
    <w:p w14:paraId="209D97D3" w14:textId="77777777" w:rsidR="00C97107" w:rsidRDefault="00000000">
      <w:pPr>
        <w:pStyle w:val="ListBullet"/>
      </w:pPr>
      <w:r>
        <w:t>Plug the ESP32 back in. The HC-05 should fast blink, meaning normal Bluetooth mode and waiting to pair/connect.</w:t>
      </w:r>
    </w:p>
    <w:p w14:paraId="58D63BBD" w14:textId="77777777" w:rsidR="00C97107" w:rsidRDefault="00000000">
      <w:pPr>
        <w:pStyle w:val="Heading1"/>
      </w:pPr>
      <w:r>
        <w:t>8. Upload the ESP32 Normal Bridge and Verify COM Ports</w:t>
      </w:r>
    </w:p>
    <w:p w14:paraId="2DBEA371" w14:textId="77777777" w:rsidR="00C97107" w:rsidRDefault="00000000">
      <w:pPr>
        <w:pStyle w:val="CodeBlock"/>
      </w:pPr>
      <w:r>
        <w:t>/* ESP32_HC05_Normal_Bridge.ino */</w:t>
      </w:r>
      <w:r>
        <w:br/>
        <w:t>HardwareSerial HC05(2);</w:t>
      </w:r>
      <w:r>
        <w:br/>
      </w:r>
      <w:r>
        <w:br/>
        <w:t>const int HC05_RX_PIN = 16;</w:t>
      </w:r>
      <w:r>
        <w:br/>
        <w:t>const int HC05_TX_PIN = 17;</w:t>
      </w:r>
      <w:r>
        <w:br/>
      </w:r>
      <w:r>
        <w:br/>
        <w:t>void setup() {</w:t>
      </w:r>
      <w:r>
        <w:br/>
        <w:t xml:space="preserve">  Serial.begin(115200);</w:t>
      </w:r>
      <w:r>
        <w:br/>
        <w:t xml:space="preserve">  delay(1000);</w:t>
      </w:r>
      <w:r>
        <w:br/>
        <w:t xml:space="preserve">  HC05.begin(9600, SERIAL_8N1, HC05_RX_PIN, HC05_TX_PIN);</w:t>
      </w:r>
      <w:r>
        <w:br/>
      </w:r>
      <w:r>
        <w:br/>
        <w:t xml:space="preserve">  Serial.println();</w:t>
      </w:r>
      <w:r>
        <w:br/>
        <w:t xml:space="preserve">  Serial.println("ESP32 &lt;-&gt; HC-05 normal data bridge ready.");</w:t>
      </w:r>
      <w:r>
        <w:br/>
        <w:t xml:space="preserve">  Serial.println("USB Serial Monitor: 115200 baud.");</w:t>
      </w:r>
      <w:r>
        <w:br/>
        <w:t xml:space="preserve">  Serial.println("HC-05 UART: 9600 baud.");</w:t>
      </w:r>
      <w:r>
        <w:br/>
        <w:t>}</w:t>
      </w:r>
      <w:r>
        <w:br/>
      </w:r>
      <w:r>
        <w:br/>
        <w:t>void loop() {</w:t>
      </w:r>
      <w:r>
        <w:br/>
        <w:t xml:space="preserve">  while (Serial.available()) {</w:t>
      </w:r>
      <w:r>
        <w:br/>
        <w:t xml:space="preserve">    HC05.write(Serial.read());</w:t>
      </w:r>
      <w:r>
        <w:br/>
        <w:t xml:space="preserve">  }</w:t>
      </w:r>
      <w:r>
        <w:br/>
        <w:t xml:space="preserve">  while (HC05.available()) {</w:t>
      </w:r>
      <w:r>
        <w:br/>
        <w:t xml:space="preserve">    Serial.write(HC05.read());</w:t>
      </w:r>
      <w:r>
        <w:br/>
        <w:t xml:space="preserve">  }</w:t>
      </w:r>
      <w:r>
        <w:br/>
        <w:t>}</w:t>
      </w:r>
    </w:p>
    <w:p w14:paraId="05910178" w14:textId="77777777" w:rsidR="00C97107" w:rsidRDefault="00000000">
      <w:pPr>
        <w:pStyle w:val="ListBullet"/>
      </w:pPr>
      <w:r>
        <w:lastRenderedPageBreak/>
        <w:t>Pair the HC-05 in Windows Bluetooth settings. Common PINs are 1234 or 0000.</w:t>
      </w:r>
    </w:p>
    <w:p w14:paraId="26F1FCC9" w14:textId="77777777" w:rsidR="00C97107" w:rsidRDefault="00000000">
      <w:pPr>
        <w:pStyle w:val="ListBullet"/>
      </w:pPr>
      <w:r>
        <w:t>Open Device Manager → Ports (COM &amp; LPT). In the successful setup, COM3 was ESP32 USB, while COM7 and COM8 were Bluetooth serial ports.</w:t>
      </w:r>
    </w:p>
    <w:p w14:paraId="2C7B7A98" w14:textId="77777777" w:rsidR="00C97107" w:rsidRDefault="00000000">
      <w:pPr>
        <w:pStyle w:val="ListBullet"/>
      </w:pPr>
      <w:r>
        <w:t>Open Arduino Serial Monitor on COM3 at 115200 baud.</w:t>
      </w:r>
    </w:p>
    <w:p w14:paraId="181AEF50" w14:textId="77777777" w:rsidR="00C97107" w:rsidRDefault="00000000">
      <w:pPr>
        <w:pStyle w:val="ListBullet"/>
      </w:pPr>
      <w:r>
        <w:t>Open PuTTY on the Bluetooth COM port at 9600 baud. In the successful setup, COM8 was the correct HC-05 terminal.</w:t>
      </w:r>
    </w:p>
    <w:p w14:paraId="5C5B9E96" w14:textId="77777777" w:rsidR="00C97107" w:rsidRDefault="00000000">
      <w:pPr>
        <w:pStyle w:val="ListBullet"/>
      </w:pPr>
      <w:r>
        <w:t>Typing “hello” in PuTTY appeared in Arduino Serial Monitor, proving PuTTY → HC-05 → ESP32 worked.</w:t>
      </w:r>
    </w:p>
    <w:p w14:paraId="41DFC81E" w14:textId="77777777" w:rsidR="00C97107" w:rsidRDefault="00000000">
      <w:pPr>
        <w:pStyle w:val="Heading1"/>
      </w:pPr>
      <w:r>
        <w:t>9. Upload the Simulated Data Transmitter</w:t>
      </w:r>
    </w:p>
    <w:p w14:paraId="410D08C1" w14:textId="77777777" w:rsidR="00C97107" w:rsidRDefault="00000000">
      <w:r>
        <w:t>After the normal bridge test worked, the ESP32 bridge was replaced with a transmitter sketch. This made the ESP32 generate JSON packets and send them through the HC-05 once per second.</w:t>
      </w:r>
    </w:p>
    <w:p w14:paraId="2C15B67F" w14:textId="77777777" w:rsidR="00C97107" w:rsidRDefault="00000000">
      <w:pPr>
        <w:pStyle w:val="CodeBlock"/>
      </w:pPr>
      <w:r>
        <w:t>/* ESP32_HC05_Simulated_Data.ino */</w:t>
      </w:r>
      <w:r>
        <w:br/>
        <w:t>HardwareSerial HC05(2);</w:t>
      </w:r>
      <w:r>
        <w:br/>
      </w:r>
      <w:r>
        <w:br/>
        <w:t>const int HC05_RX_PIN = 16;</w:t>
      </w:r>
      <w:r>
        <w:br/>
        <w:t>const int HC05_TX_PIN = 17;</w:t>
      </w:r>
      <w:r>
        <w:br/>
        <w:t>const unsigned long SEND_INTERVAL_MS = 1000;</w:t>
      </w:r>
      <w:r>
        <w:br/>
        <w:t>const char* DEVICE_ID = "HC05_A";</w:t>
      </w:r>
      <w:r>
        <w:br/>
      </w:r>
      <w:r>
        <w:br/>
        <w:t>const float R_SERIES = 10.0;</w:t>
      </w:r>
      <w:r>
        <w:br/>
        <w:t>const float R_PARALLEL = 500.0;</w:t>
      </w:r>
      <w:r>
        <w:br/>
        <w:t>const float CAPACITANCE = 5e-6;</w:t>
      </w:r>
      <w:r>
        <w:br/>
      </w:r>
      <w:r>
        <w:br/>
        <w:t>const float frequencies[] = {</w:t>
      </w:r>
      <w:r>
        <w:br/>
        <w:t xml:space="preserve">  100, 150, 220, 330, 470, 680, 1000,</w:t>
      </w:r>
      <w:r>
        <w:br/>
        <w:t xml:space="preserve">  1500, 2200, 3300, 4700, 6800, 10000</w:t>
      </w:r>
      <w:r>
        <w:br/>
        <w:t>};</w:t>
      </w:r>
      <w:r>
        <w:br/>
        <w:t>const int NUM_FREQUENCIES = sizeof(frequencies) / sizeof(frequencies[0]);</w:t>
      </w:r>
      <w:r>
        <w:br/>
        <w:t>int frequencyIndex = 0;</w:t>
      </w:r>
      <w:r>
        <w:br/>
        <w:t>unsigned long lastSendTime = 0;</w:t>
      </w:r>
      <w:r>
        <w:br/>
      </w:r>
      <w:r>
        <w:br/>
        <w:t>float randomFloat(float minValue, float maxValue) {</w:t>
      </w:r>
      <w:r>
        <w:br/>
        <w:t xml:space="preserve">  return minValue + ((float)random(0, 10000) / 10000.0) * (maxValue - minValue);</w:t>
      </w:r>
      <w:r>
        <w:br/>
        <w:t>}</w:t>
      </w:r>
      <w:r>
        <w:br/>
      </w:r>
      <w:r>
        <w:br/>
        <w:t>String buildSimulatedPacket() {</w:t>
      </w:r>
      <w:r>
        <w:br/>
        <w:t xml:space="preserve">  unsigned long timestamp = millis();</w:t>
      </w:r>
      <w:r>
        <w:br/>
        <w:t xml:space="preserve">  float frequency = frequencies[frequencyIndex];</w:t>
      </w:r>
      <w:r>
        <w:br/>
        <w:t xml:space="preserve">  frequencyIndex = (frequencyIndex + 1) % NUM_FREQUENCIES;</w:t>
      </w:r>
      <w:r>
        <w:br/>
      </w:r>
      <w:r>
        <w:br/>
        <w:t xml:space="preserve">  float omega = 2.0 * PI * frequency;</w:t>
      </w:r>
      <w:r>
        <w:br/>
        <w:t xml:space="preserve">  float rcTerm = omega * R_PARALLEL * CAPACITANCE;</w:t>
      </w:r>
      <w:r>
        <w:br/>
        <w:t xml:space="preserve">  float denominator = 1.0 + (rcTerm * rcTerm);</w:t>
      </w:r>
      <w:r>
        <w:br/>
        <w:t xml:space="preserve">  float realParallel = R_PARALLEL / denominator;</w:t>
      </w:r>
      <w:r>
        <w:br/>
        <w:t xml:space="preserve">  float imagParallel = -(omega * CAPACITANCE * R_PARALLEL * R_PARALLEL) / denominator;</w:t>
      </w:r>
      <w:r>
        <w:br/>
        <w:t xml:space="preserve">  float realImpedance = R_SERIES + realParallel + randomFloat(-0.5, 0.5);</w:t>
      </w:r>
      <w:r>
        <w:br/>
        <w:t xml:space="preserve">  float imaginaryImpedance = imagParallel + randomFloat(-1.0, 1.0);</w:t>
      </w:r>
      <w:r>
        <w:br/>
        <w:t xml:space="preserve">  float humidity = 52.0 + 2.0 * sin(timestamp / 60000.0) + randomFloat(-0.25, 0.25);</w:t>
      </w:r>
      <w:r>
        <w:br/>
      </w:r>
      <w:r>
        <w:br/>
        <w:t xml:space="preserve">  String json = "{";</w:t>
      </w:r>
      <w:r>
        <w:br/>
        <w:t xml:space="preserve">  json += "\"timestamp\":" + String(timestamp) + ",";</w:t>
      </w:r>
      <w:r>
        <w:br/>
        <w:t xml:space="preserve">  json += "\"deviceId\":\"" + String(DEVICE_ID) + "\",";</w:t>
      </w:r>
      <w:r>
        <w:br/>
        <w:t xml:space="preserve">  json += "\"frequency\":" + String(frequency, 1) + ",";</w:t>
      </w:r>
      <w:r>
        <w:br/>
        <w:t xml:space="preserve">  json += "\"realImpedance\":" + String(realImpedance, 3) + ",";</w:t>
      </w:r>
      <w:r>
        <w:br/>
        <w:t xml:space="preserve">  json += "\"imaginaryImpedance\":" + String(imaginaryImpedance, 3) + ",";</w:t>
      </w:r>
      <w:r>
        <w:br/>
        <w:t xml:space="preserve">  json += "\"relativeHumidity\":" + String(humidity, 2);</w:t>
      </w:r>
      <w:r>
        <w:br/>
      </w:r>
      <w:r>
        <w:lastRenderedPageBreak/>
        <w:t xml:space="preserve">  json += "}";</w:t>
      </w:r>
      <w:r>
        <w:br/>
        <w:t xml:space="preserve">  return json;</w:t>
      </w:r>
      <w:r>
        <w:br/>
        <w:t>}</w:t>
      </w:r>
      <w:r>
        <w:br/>
      </w:r>
      <w:r>
        <w:br/>
        <w:t>void setup() {</w:t>
      </w:r>
      <w:r>
        <w:br/>
        <w:t xml:space="preserve">  Serial.begin(115200);</w:t>
      </w:r>
      <w:r>
        <w:br/>
        <w:t xml:space="preserve">  delay(1000);</w:t>
      </w:r>
      <w:r>
        <w:br/>
        <w:t xml:space="preserve">  HC05.begin(9600, SERIAL_8N1, HC05_RX_PIN, HC05_TX_PIN);</w:t>
      </w:r>
      <w:r>
        <w:br/>
        <w:t xml:space="preserve">  randomSeed(analogRead(34));</w:t>
      </w:r>
      <w:r>
        <w:br/>
      </w:r>
      <w:r>
        <w:br/>
        <w:t xml:space="preserve">  Serial.println();</w:t>
      </w:r>
      <w:r>
        <w:br/>
        <w:t xml:space="preserve">  Serial.println("ESP32 HC-05 simulated data transmitter started.");</w:t>
      </w:r>
      <w:r>
        <w:br/>
        <w:t xml:space="preserve">  Serial.println("Sending one JSON packet per second at 9600 baud.");</w:t>
      </w:r>
      <w:r>
        <w:br/>
        <w:t>}</w:t>
      </w:r>
      <w:r>
        <w:br/>
      </w:r>
      <w:r>
        <w:br/>
        <w:t>void loop() {</w:t>
      </w:r>
      <w:r>
        <w:br/>
        <w:t xml:space="preserve">  unsigned long now = millis();</w:t>
      </w:r>
      <w:r>
        <w:br/>
        <w:t xml:space="preserve">  if (now - lastSendTime &gt;= SEND_INTERVAL_MS) {</w:t>
      </w:r>
      <w:r>
        <w:br/>
        <w:t xml:space="preserve">    lastSendTime = now;</w:t>
      </w:r>
      <w:r>
        <w:br/>
        <w:t xml:space="preserve">    String packet = buildSimulatedPacket();</w:t>
      </w:r>
      <w:r>
        <w:br/>
        <w:t xml:space="preserve">    HC05.println(packet);</w:t>
      </w:r>
      <w:r>
        <w:br/>
        <w:t xml:space="preserve">    Serial.println(packet);</w:t>
      </w:r>
      <w:r>
        <w:br/>
        <w:t xml:space="preserve">  }</w:t>
      </w:r>
      <w:r>
        <w:br/>
        <w:t>}</w:t>
      </w:r>
    </w:p>
    <w:p w14:paraId="5806EC91" w14:textId="77777777" w:rsidR="00C97107" w:rsidRDefault="00000000">
      <w:pPr>
        <w:pStyle w:val="ListBullet"/>
      </w:pPr>
      <w:r>
        <w:t>Serial Monitor on COM3 showed JSON once per second.</w:t>
      </w:r>
    </w:p>
    <w:p w14:paraId="1CAE6CFD" w14:textId="77777777" w:rsidR="00C97107" w:rsidRDefault="00000000">
      <w:pPr>
        <w:pStyle w:val="ListBullet"/>
      </w:pPr>
      <w:r>
        <w:t>PuTTY on COM8 at 9600 baud received the same JSON stream through Bluetooth Classic.</w:t>
      </w:r>
    </w:p>
    <w:p w14:paraId="6A97F87B" w14:textId="77777777" w:rsidR="00C97107" w:rsidRDefault="00000000">
      <w:pPr>
        <w:pStyle w:val="ListBullet"/>
      </w:pPr>
      <w:r>
        <w:t>This completed the HC-05 baseline communication test.</w:t>
      </w:r>
    </w:p>
    <w:p w14:paraId="632466F7" w14:textId="77777777" w:rsidR="00C97107" w:rsidRDefault="00000000">
      <w:pPr>
        <w:pStyle w:val="Heading1"/>
      </w:pPr>
      <w:r>
        <w:t>10. Future Step: Replacing the ESP32 with the Real Device</w:t>
      </w:r>
    </w:p>
    <w:p w14:paraId="068EFB3C" w14:textId="77777777" w:rsidR="00C97107" w:rsidRDefault="00000000">
      <w:r>
        <w:rPr>
          <w:b/>
        </w:rPr>
        <w:t xml:space="preserve">Real device identified from the Hilton Head publication. </w:t>
      </w:r>
      <w:r>
        <w:t>The publication describes the real microsystem as an AD5933 analog front end controlled by an ATmega328PB microcontroller, with processed data transmitted wirelessly using an HC-05 Bluetooth module. The AD5933 performs impedance conversion/network analysis, the ATmega328PB handles control and data processing, and the web application records/visualizes frequency, real and imaginary components, magnitude, phase, and timestamps.</w:t>
      </w:r>
    </w:p>
    <w:p w14:paraId="3648D6AF" w14:textId="77777777" w:rsidR="00C97107" w:rsidRDefault="00000000">
      <w:pPr>
        <w:pStyle w:val="CodeBlock"/>
      </w:pPr>
      <w:r>
        <w:t>COTS IDE / impedance electrodes → AD5933 AFE → ATmega328PB → UART → HC-05 → Bluetooth Classic → app</w:t>
      </w:r>
    </w:p>
    <w:p w14:paraId="2360BFA8" w14:textId="77777777" w:rsidR="00C97107" w:rsidRDefault="00000000">
      <w:r>
        <w:t>The ESP32 does not need to remain in the final system. It was a temporary known-good UART data source. The final task is to make the ATmega328PB-based data collection board satisfy the same external interface contract.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C97107" w14:paraId="2F63E29E" w14:textId="77777777">
        <w:trPr>
          <w:jc w:val="center"/>
        </w:trPr>
        <w:tc>
          <w:tcPr>
            <w:tcW w:w="5184" w:type="dxa"/>
            <w:shd w:val="clear" w:color="auto" w:fill="305496"/>
          </w:tcPr>
          <w:p w14:paraId="51A55FD4" w14:textId="77777777" w:rsidR="00C97107" w:rsidRDefault="00000000">
            <w:r>
              <w:rPr>
                <w:b/>
                <w:color w:val="FFFFFF"/>
              </w:rPr>
              <w:t>Interface Requirement</w:t>
            </w:r>
          </w:p>
        </w:tc>
        <w:tc>
          <w:tcPr>
            <w:tcW w:w="5184" w:type="dxa"/>
            <w:shd w:val="clear" w:color="auto" w:fill="305496"/>
          </w:tcPr>
          <w:p w14:paraId="505A3303" w14:textId="77777777" w:rsidR="00C97107" w:rsidRDefault="00000000">
            <w:r>
              <w:rPr>
                <w:b/>
                <w:color w:val="FFFFFF"/>
              </w:rPr>
              <w:t>What the Real Device Must Do</w:t>
            </w:r>
          </w:p>
        </w:tc>
      </w:tr>
      <w:tr w:rsidR="00C97107" w14:paraId="1C49B6FE" w14:textId="77777777">
        <w:trPr>
          <w:jc w:val="center"/>
        </w:trPr>
        <w:tc>
          <w:tcPr>
            <w:tcW w:w="5184" w:type="dxa"/>
          </w:tcPr>
          <w:p w14:paraId="25F989C9" w14:textId="77777777" w:rsidR="00C97107" w:rsidRDefault="00000000">
            <w:r>
              <w:t>UART settings</w:t>
            </w:r>
          </w:p>
        </w:tc>
        <w:tc>
          <w:tcPr>
            <w:tcW w:w="5184" w:type="dxa"/>
          </w:tcPr>
          <w:p w14:paraId="7127BB4F" w14:textId="77777777" w:rsidR="00C97107" w:rsidRDefault="00000000">
            <w:r>
              <w:t>Transmit to HC-05 at 9600 baud, 8 data bits, no parity, 1 stop bit.</w:t>
            </w:r>
          </w:p>
        </w:tc>
      </w:tr>
      <w:tr w:rsidR="00C97107" w14:paraId="674D38C2" w14:textId="77777777">
        <w:trPr>
          <w:jc w:val="center"/>
        </w:trPr>
        <w:tc>
          <w:tcPr>
            <w:tcW w:w="5184" w:type="dxa"/>
          </w:tcPr>
          <w:p w14:paraId="52FDFA53" w14:textId="77777777" w:rsidR="00C97107" w:rsidRDefault="00000000">
            <w:r>
              <w:t>Electrical logic level</w:t>
            </w:r>
          </w:p>
        </w:tc>
        <w:tc>
          <w:tcPr>
            <w:tcW w:w="5184" w:type="dxa"/>
          </w:tcPr>
          <w:p w14:paraId="74792A00" w14:textId="77777777" w:rsidR="00C97107" w:rsidRDefault="00000000">
            <w:r>
              <w:t>If ATmega328PB UART TX is 3.3 V, it can feed HC-05 RX directly. If it is 5 V, add a divider or level shifter before HC-05 RX.</w:t>
            </w:r>
          </w:p>
        </w:tc>
      </w:tr>
      <w:tr w:rsidR="00C97107" w14:paraId="05FB16F6" w14:textId="77777777">
        <w:trPr>
          <w:jc w:val="center"/>
        </w:trPr>
        <w:tc>
          <w:tcPr>
            <w:tcW w:w="5184" w:type="dxa"/>
          </w:tcPr>
          <w:p w14:paraId="188766EF" w14:textId="77777777" w:rsidR="00C97107" w:rsidRDefault="00000000">
            <w:r>
              <w:t>Wiring</w:t>
            </w:r>
          </w:p>
        </w:tc>
        <w:tc>
          <w:tcPr>
            <w:tcW w:w="5184" w:type="dxa"/>
          </w:tcPr>
          <w:p w14:paraId="1D84AD5A" w14:textId="77777777" w:rsidR="00C97107" w:rsidRDefault="00000000">
            <w:r>
              <w:t>ATmega TX → HC-05 RXD; ATmega RX ← HC-05 TXD; common GND; stable HC-05 VCC.</w:t>
            </w:r>
          </w:p>
        </w:tc>
      </w:tr>
      <w:tr w:rsidR="00C97107" w14:paraId="115C6EC6" w14:textId="77777777">
        <w:trPr>
          <w:jc w:val="center"/>
        </w:trPr>
        <w:tc>
          <w:tcPr>
            <w:tcW w:w="5184" w:type="dxa"/>
          </w:tcPr>
          <w:p w14:paraId="0CAC96DD" w14:textId="77777777" w:rsidR="00C97107" w:rsidRDefault="00000000">
            <w:r>
              <w:t>Packet format</w:t>
            </w:r>
          </w:p>
        </w:tc>
        <w:tc>
          <w:tcPr>
            <w:tcW w:w="5184" w:type="dxa"/>
          </w:tcPr>
          <w:p w14:paraId="5424584D" w14:textId="77777777" w:rsidR="00C97107" w:rsidRDefault="00000000">
            <w:r>
              <w:t>Send one complete newline-terminated JSON packet per sample.</w:t>
            </w:r>
          </w:p>
        </w:tc>
      </w:tr>
      <w:tr w:rsidR="00C97107" w14:paraId="0390C9F7" w14:textId="77777777">
        <w:trPr>
          <w:jc w:val="center"/>
        </w:trPr>
        <w:tc>
          <w:tcPr>
            <w:tcW w:w="5184" w:type="dxa"/>
          </w:tcPr>
          <w:p w14:paraId="22124B84" w14:textId="77777777" w:rsidR="00C97107" w:rsidRDefault="00000000">
            <w:r>
              <w:t>Device identity</w:t>
            </w:r>
          </w:p>
        </w:tc>
        <w:tc>
          <w:tcPr>
            <w:tcW w:w="5184" w:type="dxa"/>
          </w:tcPr>
          <w:p w14:paraId="32E7D986" w14:textId="77777777" w:rsidR="00C97107" w:rsidRDefault="00000000">
            <w:r>
              <w:t>Use unique HC-05 Bluetooth names and unique JSON deviceId values for each node.</w:t>
            </w:r>
          </w:p>
        </w:tc>
      </w:tr>
      <w:tr w:rsidR="00C97107" w14:paraId="7F02E6A2" w14:textId="77777777">
        <w:trPr>
          <w:jc w:val="center"/>
        </w:trPr>
        <w:tc>
          <w:tcPr>
            <w:tcW w:w="5184" w:type="dxa"/>
          </w:tcPr>
          <w:p w14:paraId="64A0CBDD" w14:textId="77777777" w:rsidR="00C97107" w:rsidRDefault="00000000">
            <w:r>
              <w:t>App compatibility</w:t>
            </w:r>
          </w:p>
        </w:tc>
        <w:tc>
          <w:tcPr>
            <w:tcW w:w="5184" w:type="dxa"/>
          </w:tcPr>
          <w:p w14:paraId="07B9D3E7" w14:textId="77777777" w:rsidR="00C97107" w:rsidRDefault="00000000">
            <w:r>
              <w:t>Keep the same external data format so the app does not care whether the source is ESP32 simulated data or the real ATmega/AD5933 board.</w:t>
            </w:r>
          </w:p>
        </w:tc>
      </w:tr>
      <w:tr w:rsidR="00C97107" w14:paraId="0CE69D64" w14:textId="77777777">
        <w:trPr>
          <w:jc w:val="center"/>
        </w:trPr>
        <w:tc>
          <w:tcPr>
            <w:tcW w:w="5184" w:type="dxa"/>
          </w:tcPr>
          <w:p w14:paraId="2D56CB04" w14:textId="77777777" w:rsidR="00C97107" w:rsidRDefault="00000000">
            <w:r>
              <w:t>Sensor data</w:t>
            </w:r>
          </w:p>
        </w:tc>
        <w:tc>
          <w:tcPr>
            <w:tcW w:w="5184" w:type="dxa"/>
          </w:tcPr>
          <w:p w14:paraId="75B71D29" w14:textId="77777777" w:rsidR="00C97107" w:rsidRDefault="00000000">
            <w:r>
              <w:t xml:space="preserve">Replace simulated impedance/humidity with AD5933 </w:t>
            </w:r>
            <w:r>
              <w:lastRenderedPageBreak/>
              <w:t>real/imaginary data and real humidity measurements where applicable.</w:t>
            </w:r>
          </w:p>
        </w:tc>
      </w:tr>
    </w:tbl>
    <w:p w14:paraId="0630C399" w14:textId="77777777" w:rsidR="00C97107" w:rsidRDefault="00000000">
      <w:pPr>
        <w:pStyle w:val="Heading1"/>
      </w:pPr>
      <w:r>
        <w:lastRenderedPageBreak/>
        <w:t>11. Laptop Replication Checklist</w:t>
      </w:r>
    </w:p>
    <w:p w14:paraId="17CC75E3" w14:textId="77777777" w:rsidR="00C97107" w:rsidRDefault="00000000">
      <w:pPr>
        <w:pStyle w:val="ListBullet"/>
      </w:pPr>
      <w:r>
        <w:t>Install Arduino IDE and ESP32 board support if not already installed.</w:t>
      </w:r>
    </w:p>
    <w:p w14:paraId="19D34CE0" w14:textId="77777777" w:rsidR="00C97107" w:rsidRDefault="00000000">
      <w:pPr>
        <w:pStyle w:val="ListBullet"/>
      </w:pPr>
      <w:r>
        <w:t>Confirm the ESP32 appears as a COM port when plugged in.</w:t>
      </w:r>
    </w:p>
    <w:p w14:paraId="5A38E4D2" w14:textId="77777777" w:rsidR="00C97107" w:rsidRDefault="00000000">
      <w:pPr>
        <w:pStyle w:val="ListBullet"/>
      </w:pPr>
      <w:r>
        <w:t>Upload the AT bridge sketch with only ESP32 connected.</w:t>
      </w:r>
    </w:p>
    <w:p w14:paraId="53AF3603" w14:textId="77777777" w:rsidR="00C97107" w:rsidRDefault="00000000">
      <w:pPr>
        <w:pStyle w:val="ListBullet"/>
      </w:pPr>
      <w:r>
        <w:t>Wire HC-05 to ESP32 while unplugged.</w:t>
      </w:r>
    </w:p>
    <w:p w14:paraId="03B7F63F" w14:textId="77777777" w:rsidR="00C97107" w:rsidRDefault="00000000">
      <w:pPr>
        <w:pStyle w:val="ListBullet"/>
      </w:pPr>
      <w:r>
        <w:t>Enter AT mode by connecting KEY/EN to 3.3 V before power-on.</w:t>
      </w:r>
    </w:p>
    <w:p w14:paraId="436E8A9B" w14:textId="77777777" w:rsidR="00C97107" w:rsidRDefault="00000000">
      <w:pPr>
        <w:pStyle w:val="ListBullet"/>
      </w:pPr>
      <w:r>
        <w:t>Confirm slow blink and AT → OK.</w:t>
      </w:r>
    </w:p>
    <w:p w14:paraId="02C82D3C" w14:textId="77777777" w:rsidR="00C97107" w:rsidRDefault="00000000">
      <w:pPr>
        <w:pStyle w:val="ListBullet"/>
      </w:pPr>
      <w:r>
        <w:t>Configure UART to 9600,0,0 and optionally rename the HC-05.</w:t>
      </w:r>
    </w:p>
    <w:p w14:paraId="547C10DE" w14:textId="77777777" w:rsidR="00C97107" w:rsidRDefault="00000000">
      <w:pPr>
        <w:pStyle w:val="ListBullet"/>
      </w:pPr>
      <w:r>
        <w:t>Remove KEY/EN from 3.3 V and confirm fast blinking normal mode.</w:t>
      </w:r>
    </w:p>
    <w:p w14:paraId="369FE5B9" w14:textId="77777777" w:rsidR="00C97107" w:rsidRDefault="00000000">
      <w:pPr>
        <w:pStyle w:val="ListBullet"/>
      </w:pPr>
      <w:r>
        <w:t>Pair HC-05 in Windows Bluetooth settings.</w:t>
      </w:r>
    </w:p>
    <w:p w14:paraId="2F3CC938" w14:textId="77777777" w:rsidR="00C97107" w:rsidRDefault="00000000">
      <w:pPr>
        <w:pStyle w:val="ListBullet"/>
      </w:pPr>
      <w:r>
        <w:t>Use Device Manager to identify ESP32 COM port and Bluetooth COM ports.</w:t>
      </w:r>
    </w:p>
    <w:p w14:paraId="4A00291C" w14:textId="77777777" w:rsidR="00C97107" w:rsidRDefault="00000000">
      <w:pPr>
        <w:pStyle w:val="ListBullet"/>
      </w:pPr>
      <w:r>
        <w:t>Use PuTTY at 9600 baud on the correct Bluetooth COM port.</w:t>
      </w:r>
    </w:p>
    <w:p w14:paraId="0335E0C1" w14:textId="77777777" w:rsidR="00C97107" w:rsidRDefault="00000000">
      <w:pPr>
        <w:pStyle w:val="ListBullet"/>
      </w:pPr>
      <w:r>
        <w:t>Upload simulated data transmitter and confirm JSON packets arrive through PuTTY.</w:t>
      </w:r>
    </w:p>
    <w:p w14:paraId="44FC0DD3" w14:textId="77777777" w:rsidR="00C97107" w:rsidRDefault="00000000">
      <w:pPr>
        <w:pStyle w:val="ListBullet"/>
      </w:pPr>
      <w:r>
        <w:t>Only after successful replication, proceed to real sensor or real device integration.</w:t>
      </w:r>
    </w:p>
    <w:p w14:paraId="14AB3CF6" w14:textId="77777777" w:rsidR="00C97107" w:rsidRDefault="00000000">
      <w:pPr>
        <w:pStyle w:val="Heading1"/>
      </w:pPr>
      <w:r>
        <w:t>12. Source Notes</w:t>
      </w:r>
    </w:p>
    <w:p w14:paraId="084E63AA" w14:textId="77777777" w:rsidR="00C97107" w:rsidRDefault="00000000">
      <w:pPr>
        <w:pStyle w:val="ListBullet"/>
      </w:pPr>
      <w:r>
        <w:t>Internal project conversation: ESP32 method developed after the UNO R3 USB interface was not recognized by Windows.</w:t>
      </w:r>
    </w:p>
    <w:p w14:paraId="4252305F" w14:textId="77777777" w:rsidR="00C97107" w:rsidRDefault="00000000">
      <w:pPr>
        <w:pStyle w:val="ListBullet"/>
      </w:pPr>
      <w:r>
        <w:t>Hilton Head project publication: HH26_0126_FBK_v6.pdf, especially the Materials and Methods section describing AD5933, ATmega328PB, HC-05, power management, and web application data handling.</w:t>
      </w:r>
    </w:p>
    <w:sectPr w:rsidR="00C97107" w:rsidSect="00034616">
      <w:footerReference w:type="default" r:id="rId8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8E25F" w14:textId="77777777" w:rsidR="005C0AEC" w:rsidRDefault="005C0AEC">
      <w:pPr>
        <w:spacing w:after="0" w:line="240" w:lineRule="auto"/>
      </w:pPr>
      <w:r>
        <w:separator/>
      </w:r>
    </w:p>
  </w:endnote>
  <w:endnote w:type="continuationSeparator" w:id="0">
    <w:p w14:paraId="1A78167B" w14:textId="77777777" w:rsidR="005C0AEC" w:rsidRDefault="005C0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76E71" w14:textId="77777777" w:rsidR="00C97107" w:rsidRDefault="00000000">
    <w:pPr>
      <w:pStyle w:val="Footer"/>
      <w:jc w:val="center"/>
    </w:pPr>
    <w:r>
      <w:t>HC-05 ESP32 Bridge Replication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A0248" w14:textId="77777777" w:rsidR="005C0AEC" w:rsidRDefault="005C0AEC">
      <w:pPr>
        <w:spacing w:after="0" w:line="240" w:lineRule="auto"/>
      </w:pPr>
      <w:r>
        <w:separator/>
      </w:r>
    </w:p>
  </w:footnote>
  <w:footnote w:type="continuationSeparator" w:id="0">
    <w:p w14:paraId="3E32D8CA" w14:textId="77777777" w:rsidR="005C0AEC" w:rsidRDefault="005C0A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0490472">
    <w:abstractNumId w:val="8"/>
  </w:num>
  <w:num w:numId="2" w16cid:durableId="1153647309">
    <w:abstractNumId w:val="6"/>
  </w:num>
  <w:num w:numId="3" w16cid:durableId="379017807">
    <w:abstractNumId w:val="5"/>
  </w:num>
  <w:num w:numId="4" w16cid:durableId="1930389622">
    <w:abstractNumId w:val="4"/>
  </w:num>
  <w:num w:numId="5" w16cid:durableId="1709839995">
    <w:abstractNumId w:val="7"/>
  </w:num>
  <w:num w:numId="6" w16cid:durableId="1332681283">
    <w:abstractNumId w:val="3"/>
  </w:num>
  <w:num w:numId="7" w16cid:durableId="1060791043">
    <w:abstractNumId w:val="2"/>
  </w:num>
  <w:num w:numId="8" w16cid:durableId="456919110">
    <w:abstractNumId w:val="1"/>
  </w:num>
  <w:num w:numId="9" w16cid:durableId="26755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15B6"/>
    <w:rsid w:val="005C0AEC"/>
    <w:rsid w:val="00AA1D8D"/>
    <w:rsid w:val="00B47730"/>
    <w:rsid w:val="00C97107"/>
    <w:rsid w:val="00CB0664"/>
    <w:rsid w:val="00CC5A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003741"/>
  <w14:defaultImageDpi w14:val="300"/>
  <w15:docId w15:val="{2C9D1413-4BF1-4EDD-B2B0-3120C27A9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59" w:right="72"/>
    </w:pPr>
    <w:rPr>
      <w:rFonts w:ascii="Consolas" w:eastAsia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1761</Words>
  <Characters>10039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Zackary Groth</cp:lastModifiedBy>
  <cp:revision>2</cp:revision>
  <dcterms:created xsi:type="dcterms:W3CDTF">2026-06-19T17:42:00Z</dcterms:created>
  <dcterms:modified xsi:type="dcterms:W3CDTF">2026-06-19T17:42:00Z</dcterms:modified>
  <cp:category/>
</cp:coreProperties>
</file>